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F04B3" w:rsidRDefault="00BA40F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466</wp:posOffset>
            </wp:positionV>
            <wp:extent cx="1543465" cy="2316002"/>
            <wp:effectExtent l="0" t="0" r="0" b="8255"/>
            <wp:wrapSquare wrapText="bothSides"/>
            <wp:docPr id="1360779619" name="Ras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79619" name="Rasm 136077961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3465" cy="2316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t xml:space="preserve">📌 Ism: </w:t>
      </w:r>
      <w:proofErr w:type="spellStart"/>
      <w:r w:rsidR="00000000">
        <w:t>Polvonbek</w:t>
      </w:r>
      <w:proofErr w:type="spellEnd"/>
      <w:r w:rsidR="00000000">
        <w:t xml:space="preserve"> </w:t>
      </w:r>
      <w:proofErr w:type="spellStart"/>
      <w:r w:rsidR="00000000">
        <w:t>Boltabayev</w:t>
      </w:r>
      <w:proofErr w:type="spellEnd"/>
    </w:p>
    <w:p w:rsidR="00BF04B3" w:rsidRDefault="00000000">
      <w:r>
        <w:t>🎂 Tug‘ilgan sana: 27-sentabr 2009</w:t>
      </w:r>
    </w:p>
    <w:p w:rsidR="00BF04B3" w:rsidRDefault="00000000">
      <w:r>
        <w:t>📞 Telefon: +998 33 656 27 09</w:t>
      </w:r>
    </w:p>
    <w:p w:rsidR="00BF04B3" w:rsidRDefault="00000000">
      <w:r>
        <w:t>📧 Email: polvonbekbaltabayev@gmail.com</w:t>
      </w:r>
    </w:p>
    <w:p w:rsidR="00BF04B3" w:rsidRDefault="00000000">
      <w:r>
        <w:t>📍 Manzil: Qoraqalpog'iston Respublikasi, To‘rtko‘l tumani</w:t>
      </w:r>
    </w:p>
    <w:p w:rsidR="00BF04B3" w:rsidRDefault="00000000">
      <w:pPr>
        <w:pStyle w:val="Sarlavha2"/>
      </w:pPr>
      <w:r>
        <w:br/>
        <w:t>🎯 Maqsad:</w:t>
      </w:r>
    </w:p>
    <w:p w:rsidR="00BF04B3" w:rsidRDefault="00000000">
      <w:r>
        <w:t>Frontend dasturchi lavozimida ishlash orqali kompaniyaga foyda keltirish va o‘z tajribamni oshirishni xohlayman.</w:t>
      </w:r>
    </w:p>
    <w:p w:rsidR="00BF04B3" w:rsidRDefault="00000000">
      <w:pPr>
        <w:pStyle w:val="Sarlavha2"/>
      </w:pPr>
      <w:r>
        <w:br/>
        <w:t>🎓 Ta'lim:</w:t>
      </w:r>
    </w:p>
    <w:p w:rsidR="00BF04B3" w:rsidRDefault="00000000">
      <w:r>
        <w:t>4-sonli umumiy o‘rta maktab, 10-sinf</w:t>
      </w:r>
    </w:p>
    <w:p w:rsidR="00BF04B3" w:rsidRDefault="00000000">
      <w:pPr>
        <w:pStyle w:val="Sarlavha2"/>
      </w:pPr>
      <w:r>
        <w:br/>
        <w:t>💼 Ish tajribasi:</w:t>
      </w:r>
    </w:p>
    <w:p w:rsidR="00BF04B3" w:rsidRDefault="00000000">
      <w:r>
        <w:t>- Web sahifalarni yaratish (HTML, CSS, JavaScript)</w:t>
      </w:r>
      <w:r>
        <w:br/>
        <w:t>- 7 oy tajriba</w:t>
      </w:r>
    </w:p>
    <w:p w:rsidR="00BF04B3" w:rsidRDefault="00000000">
      <w:pPr>
        <w:pStyle w:val="Sarlavha2"/>
      </w:pPr>
      <w:r>
        <w:br/>
        <w:t>🧠 Ko‘nikmalar:</w:t>
      </w:r>
    </w:p>
    <w:p w:rsidR="00BF04B3" w:rsidRDefault="00000000">
      <w:r>
        <w:t>- HTML, CSS, JavaScript</w:t>
      </w:r>
      <w:r>
        <w:br/>
        <w:t>- Git, GitHub, Figma, Tailwind CSS, GetBootstrap</w:t>
      </w:r>
      <w:r>
        <w:br/>
        <w:t>- Microsoft Word, Excel</w:t>
      </w:r>
    </w:p>
    <w:p w:rsidR="00BF04B3" w:rsidRDefault="00000000">
      <w:pPr>
        <w:pStyle w:val="Sarlavha2"/>
      </w:pPr>
      <w:r>
        <w:br/>
        <w:t>📜 Sertifikatlar:</w:t>
      </w:r>
    </w:p>
    <w:p w:rsidR="00BF04B3" w:rsidRDefault="00000000">
      <w:r>
        <w:t>(Ko‘rsatilmagan)</w:t>
      </w:r>
    </w:p>
    <w:p w:rsidR="00BF04B3" w:rsidRDefault="00000000">
      <w:pPr>
        <w:pStyle w:val="Sarlavha2"/>
      </w:pPr>
      <w:r>
        <w:br/>
        <w:t>🗣 Tillar:</w:t>
      </w:r>
    </w:p>
    <w:p w:rsidR="00BF04B3" w:rsidRDefault="00000000">
      <w:r>
        <w:t>- O‘zbekcha – ona tili</w:t>
      </w:r>
      <w:r>
        <w:br/>
        <w:t>- Inglizcha – o‘rta daraja</w:t>
      </w:r>
    </w:p>
    <w:sectPr w:rsidR="00BF04B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Raqamliroyxat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Raqamliroyxat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Korsatkichliroyxa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Korsatkichliroyxa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Raqamliroyxa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Korsatkichliroyxa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50900718">
    <w:abstractNumId w:val="8"/>
  </w:num>
  <w:num w:numId="2" w16cid:durableId="213086983">
    <w:abstractNumId w:val="6"/>
  </w:num>
  <w:num w:numId="3" w16cid:durableId="269900641">
    <w:abstractNumId w:val="5"/>
  </w:num>
  <w:num w:numId="4" w16cid:durableId="1093623297">
    <w:abstractNumId w:val="4"/>
  </w:num>
  <w:num w:numId="5" w16cid:durableId="1579631859">
    <w:abstractNumId w:val="7"/>
  </w:num>
  <w:num w:numId="6" w16cid:durableId="496962681">
    <w:abstractNumId w:val="3"/>
  </w:num>
  <w:num w:numId="7" w16cid:durableId="198204913">
    <w:abstractNumId w:val="2"/>
  </w:num>
  <w:num w:numId="8" w16cid:durableId="1348562784">
    <w:abstractNumId w:val="1"/>
  </w:num>
  <w:num w:numId="9" w16cid:durableId="1762335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D0656"/>
    <w:rsid w:val="006770DC"/>
    <w:rsid w:val="00AA1D8D"/>
    <w:rsid w:val="00B47730"/>
    <w:rsid w:val="00BA40F1"/>
    <w:rsid w:val="00BF04B3"/>
    <w:rsid w:val="00CB0664"/>
    <w:rsid w:val="00DD5A8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15CAA5D"/>
  <w14:defaultImageDpi w14:val="300"/>
  <w15:docId w15:val="{8AD6C750-D187-4F09-B39E-58CF87A4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Oddiy">
    <w:name w:val="Normal"/>
    <w:qFormat/>
    <w:rsid w:val="00FC693F"/>
    <w:rPr>
      <w:rFonts w:ascii="Arial" w:hAnsi="Arial"/>
    </w:rPr>
  </w:style>
  <w:style w:type="paragraph" w:styleId="Sarlavha1">
    <w:name w:val="heading 1"/>
    <w:basedOn w:val="Oddiy"/>
    <w:next w:val="Oddiy"/>
    <w:link w:val="Sarlavha1Belgi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arlavha2">
    <w:name w:val="heading 2"/>
    <w:basedOn w:val="Oddiy"/>
    <w:next w:val="Oddiy"/>
    <w:link w:val="Sarlavha2Belgi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arlavha3">
    <w:name w:val="heading 3"/>
    <w:basedOn w:val="Oddiy"/>
    <w:next w:val="Oddiy"/>
    <w:link w:val="Sarlavha3Belgi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arlavha4">
    <w:name w:val="heading 4"/>
    <w:basedOn w:val="Oddiy"/>
    <w:next w:val="Oddiy"/>
    <w:link w:val="Sarlavha4Belgi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arlavha5">
    <w:name w:val="heading 5"/>
    <w:basedOn w:val="Oddiy"/>
    <w:next w:val="Oddiy"/>
    <w:link w:val="Sarlavha5Belgi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Sarlavha6">
    <w:name w:val="heading 6"/>
    <w:basedOn w:val="Oddiy"/>
    <w:next w:val="Oddiy"/>
    <w:link w:val="Sarlavha6Belgi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Sarlavha7">
    <w:name w:val="heading 7"/>
    <w:basedOn w:val="Oddiy"/>
    <w:next w:val="Oddiy"/>
    <w:link w:val="Sarlavha7Belgi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Sarlavha8">
    <w:name w:val="heading 8"/>
    <w:basedOn w:val="Oddiy"/>
    <w:next w:val="Oddiy"/>
    <w:link w:val="Sarlavha8Belgi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Sarlavha9">
    <w:name w:val="heading 9"/>
    <w:basedOn w:val="Oddiy"/>
    <w:next w:val="Oddiy"/>
    <w:link w:val="Sarlavha9Belgi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Xatboshiningasosiyshrifti">
    <w:name w:val="Default Paragraph Font"/>
    <w:uiPriority w:val="1"/>
    <w:semiHidden/>
    <w:unhideWhenUsed/>
  </w:style>
  <w:style w:type="table" w:default="1" w:styleId="Oddiyjadv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Royxatsiz">
    <w:name w:val="No List"/>
    <w:uiPriority w:val="99"/>
    <w:semiHidden/>
    <w:unhideWhenUsed/>
  </w:style>
  <w:style w:type="paragraph" w:styleId="Yuqorikolontitul">
    <w:name w:val="header"/>
    <w:basedOn w:val="Oddiy"/>
    <w:link w:val="YuqorikolontitulBelgi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YuqorikolontitulBelgi">
    <w:name w:val="Yuqori kolontitul Belgi"/>
    <w:basedOn w:val="Xatboshiningasosiyshrifti"/>
    <w:link w:val="Yuqorikolontitul"/>
    <w:uiPriority w:val="99"/>
    <w:rsid w:val="00E618BF"/>
  </w:style>
  <w:style w:type="paragraph" w:styleId="Pastkikolontitul">
    <w:name w:val="footer"/>
    <w:basedOn w:val="Oddiy"/>
    <w:link w:val="PastkikolontitulBelgi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astkikolontitulBelgi">
    <w:name w:val="Pastki kolontitul Belgi"/>
    <w:basedOn w:val="Xatboshiningasosiyshrifti"/>
    <w:link w:val="Pastkikolontitul"/>
    <w:uiPriority w:val="99"/>
    <w:rsid w:val="00E618BF"/>
  </w:style>
  <w:style w:type="paragraph" w:styleId="Oraliqsiz">
    <w:name w:val="No Spacing"/>
    <w:uiPriority w:val="1"/>
    <w:qFormat/>
    <w:rsid w:val="00FC693F"/>
    <w:pPr>
      <w:spacing w:after="0" w:line="240" w:lineRule="auto"/>
    </w:pPr>
  </w:style>
  <w:style w:type="character" w:customStyle="1" w:styleId="Sarlavha1Belgi">
    <w:name w:val="Sarlavha 1 Belgi"/>
    <w:basedOn w:val="Xatboshiningasosiyshrifti"/>
    <w:link w:val="Sarlavha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arlavha2Belgi">
    <w:name w:val="Sarlavha 2 Belgi"/>
    <w:basedOn w:val="Xatboshiningasosiyshrifti"/>
    <w:link w:val="Sarlavha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Sarlavha3Belgi">
    <w:name w:val="Sarlavha 3 Belgi"/>
    <w:basedOn w:val="Xatboshiningasosiyshrifti"/>
    <w:link w:val="Sarlavha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m">
    <w:name w:val="Title"/>
    <w:basedOn w:val="Oddiy"/>
    <w:next w:val="Oddiy"/>
    <w:link w:val="NomBelgi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omBelgi">
    <w:name w:val="Nom Belgi"/>
    <w:basedOn w:val="Xatboshiningasosiyshrifti"/>
    <w:link w:val="No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agsarlavha">
    <w:name w:val="Subtitle"/>
    <w:basedOn w:val="Oddiy"/>
    <w:next w:val="Oddiy"/>
    <w:link w:val="TagsarlavhaBelgi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agsarlavhaBelgi">
    <w:name w:val="Tagsarlavha Belgi"/>
    <w:basedOn w:val="Xatboshiningasosiyshrifti"/>
    <w:link w:val="Tagsarlavha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Royxatsatrboshi">
    <w:name w:val="List Paragraph"/>
    <w:basedOn w:val="Oddiy"/>
    <w:uiPriority w:val="34"/>
    <w:qFormat/>
    <w:rsid w:val="00FC693F"/>
    <w:pPr>
      <w:ind w:left="720"/>
      <w:contextualSpacing/>
    </w:pPr>
  </w:style>
  <w:style w:type="paragraph" w:styleId="Asosiymatn">
    <w:name w:val="Body Text"/>
    <w:basedOn w:val="Oddiy"/>
    <w:link w:val="AsosiymatnBelgi"/>
    <w:uiPriority w:val="99"/>
    <w:unhideWhenUsed/>
    <w:rsid w:val="00AA1D8D"/>
    <w:pPr>
      <w:spacing w:after="120"/>
    </w:pPr>
  </w:style>
  <w:style w:type="character" w:customStyle="1" w:styleId="AsosiymatnBelgi">
    <w:name w:val="Asosiy matn Belgi"/>
    <w:basedOn w:val="Xatboshiningasosiyshrifti"/>
    <w:link w:val="Asosiymatn"/>
    <w:uiPriority w:val="99"/>
    <w:rsid w:val="00AA1D8D"/>
  </w:style>
  <w:style w:type="paragraph" w:styleId="Asosiymatn2">
    <w:name w:val="Body Text 2"/>
    <w:basedOn w:val="Oddiy"/>
    <w:link w:val="Asosiymatn2Belgi"/>
    <w:uiPriority w:val="99"/>
    <w:unhideWhenUsed/>
    <w:rsid w:val="00AA1D8D"/>
    <w:pPr>
      <w:spacing w:after="120" w:line="480" w:lineRule="auto"/>
    </w:pPr>
  </w:style>
  <w:style w:type="character" w:customStyle="1" w:styleId="Asosiymatn2Belgi">
    <w:name w:val="Asosiy matn 2 Belgi"/>
    <w:basedOn w:val="Xatboshiningasosiyshrifti"/>
    <w:link w:val="Asosiymatn2"/>
    <w:uiPriority w:val="99"/>
    <w:rsid w:val="00AA1D8D"/>
  </w:style>
  <w:style w:type="paragraph" w:styleId="Asosiymatn3">
    <w:name w:val="Body Text 3"/>
    <w:basedOn w:val="Oddiy"/>
    <w:link w:val="Asosiymatn3Belgi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Asosiymatn3Belgi">
    <w:name w:val="Asosiy matn 3 Belgi"/>
    <w:basedOn w:val="Xatboshiningasosiyshrifti"/>
    <w:link w:val="Asosiymatn3"/>
    <w:uiPriority w:val="99"/>
    <w:rsid w:val="00AA1D8D"/>
    <w:rPr>
      <w:sz w:val="16"/>
      <w:szCs w:val="16"/>
    </w:rPr>
  </w:style>
  <w:style w:type="paragraph" w:styleId="Royxat">
    <w:name w:val="List"/>
    <w:basedOn w:val="Oddiy"/>
    <w:uiPriority w:val="99"/>
    <w:unhideWhenUsed/>
    <w:rsid w:val="00AA1D8D"/>
    <w:pPr>
      <w:ind w:left="360" w:hanging="360"/>
      <w:contextualSpacing/>
    </w:pPr>
  </w:style>
  <w:style w:type="paragraph" w:styleId="Royxat2">
    <w:name w:val="List 2"/>
    <w:basedOn w:val="Oddiy"/>
    <w:uiPriority w:val="99"/>
    <w:unhideWhenUsed/>
    <w:rsid w:val="00326F90"/>
    <w:pPr>
      <w:ind w:left="720" w:hanging="360"/>
      <w:contextualSpacing/>
    </w:pPr>
  </w:style>
  <w:style w:type="paragraph" w:styleId="Royxat3">
    <w:name w:val="List 3"/>
    <w:basedOn w:val="Oddiy"/>
    <w:uiPriority w:val="99"/>
    <w:unhideWhenUsed/>
    <w:rsid w:val="00326F90"/>
    <w:pPr>
      <w:ind w:left="1080" w:hanging="360"/>
      <w:contextualSpacing/>
    </w:pPr>
  </w:style>
  <w:style w:type="paragraph" w:styleId="Korsatkichliroyxat">
    <w:name w:val="List Bullet"/>
    <w:basedOn w:val="Oddiy"/>
    <w:uiPriority w:val="99"/>
    <w:unhideWhenUsed/>
    <w:rsid w:val="00326F90"/>
    <w:pPr>
      <w:numPr>
        <w:numId w:val="1"/>
      </w:numPr>
      <w:contextualSpacing/>
    </w:pPr>
  </w:style>
  <w:style w:type="paragraph" w:styleId="Korsatkichliroyxat2">
    <w:name w:val="List Bullet 2"/>
    <w:basedOn w:val="Oddiy"/>
    <w:uiPriority w:val="99"/>
    <w:unhideWhenUsed/>
    <w:rsid w:val="00326F90"/>
    <w:pPr>
      <w:numPr>
        <w:numId w:val="2"/>
      </w:numPr>
      <w:contextualSpacing/>
    </w:pPr>
  </w:style>
  <w:style w:type="paragraph" w:styleId="Korsatkichliroyxat3">
    <w:name w:val="List Bullet 3"/>
    <w:basedOn w:val="Oddiy"/>
    <w:uiPriority w:val="99"/>
    <w:unhideWhenUsed/>
    <w:rsid w:val="00326F90"/>
    <w:pPr>
      <w:numPr>
        <w:numId w:val="3"/>
      </w:numPr>
      <w:contextualSpacing/>
    </w:pPr>
  </w:style>
  <w:style w:type="paragraph" w:styleId="Raqamliroyxat">
    <w:name w:val="List Number"/>
    <w:basedOn w:val="Oddiy"/>
    <w:uiPriority w:val="99"/>
    <w:unhideWhenUsed/>
    <w:rsid w:val="00326F90"/>
    <w:pPr>
      <w:numPr>
        <w:numId w:val="5"/>
      </w:numPr>
      <w:contextualSpacing/>
    </w:pPr>
  </w:style>
  <w:style w:type="paragraph" w:styleId="Raqamliroyxat2">
    <w:name w:val="List Number 2"/>
    <w:basedOn w:val="Oddiy"/>
    <w:uiPriority w:val="99"/>
    <w:unhideWhenUsed/>
    <w:rsid w:val="0029639D"/>
    <w:pPr>
      <w:numPr>
        <w:numId w:val="6"/>
      </w:numPr>
      <w:contextualSpacing/>
    </w:pPr>
  </w:style>
  <w:style w:type="paragraph" w:styleId="Raqamliroyxat3">
    <w:name w:val="List Number 3"/>
    <w:basedOn w:val="Oddiy"/>
    <w:uiPriority w:val="99"/>
    <w:unhideWhenUsed/>
    <w:rsid w:val="0029639D"/>
    <w:pPr>
      <w:numPr>
        <w:numId w:val="7"/>
      </w:numPr>
      <w:contextualSpacing/>
    </w:pPr>
  </w:style>
  <w:style w:type="paragraph" w:styleId="Royxatdavomiyligi">
    <w:name w:val="List Continue"/>
    <w:basedOn w:val="Oddiy"/>
    <w:uiPriority w:val="99"/>
    <w:unhideWhenUsed/>
    <w:rsid w:val="0029639D"/>
    <w:pPr>
      <w:spacing w:after="120"/>
      <w:ind w:left="360"/>
      <w:contextualSpacing/>
    </w:pPr>
  </w:style>
  <w:style w:type="paragraph" w:styleId="Royxatdavomiyligi2">
    <w:name w:val="List Continue 2"/>
    <w:basedOn w:val="Oddiy"/>
    <w:uiPriority w:val="99"/>
    <w:unhideWhenUsed/>
    <w:rsid w:val="0029639D"/>
    <w:pPr>
      <w:spacing w:after="120"/>
      <w:ind w:left="720"/>
      <w:contextualSpacing/>
    </w:pPr>
  </w:style>
  <w:style w:type="paragraph" w:styleId="Royxatdavomiyligi3">
    <w:name w:val="List Continue 3"/>
    <w:basedOn w:val="Oddiy"/>
    <w:uiPriority w:val="99"/>
    <w:unhideWhenUsed/>
    <w:rsid w:val="0029639D"/>
    <w:pPr>
      <w:spacing w:after="120"/>
      <w:ind w:left="1080"/>
      <w:contextualSpacing/>
    </w:pPr>
  </w:style>
  <w:style w:type="paragraph" w:styleId="Makrosmatni">
    <w:name w:val="macro"/>
    <w:link w:val="MakrosmatniBelgi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smatniBelgi">
    <w:name w:val="Makros matni Belgi"/>
    <w:basedOn w:val="Xatboshiningasosiyshrifti"/>
    <w:link w:val="Makrosmatni"/>
    <w:uiPriority w:val="99"/>
    <w:rsid w:val="0029639D"/>
    <w:rPr>
      <w:rFonts w:ascii="Courier" w:hAnsi="Courier"/>
      <w:sz w:val="20"/>
      <w:szCs w:val="20"/>
    </w:rPr>
  </w:style>
  <w:style w:type="paragraph" w:styleId="Havola">
    <w:name w:val="Quote"/>
    <w:basedOn w:val="Oddiy"/>
    <w:next w:val="Oddiy"/>
    <w:link w:val="HavolaBelgi"/>
    <w:uiPriority w:val="29"/>
    <w:qFormat/>
    <w:rsid w:val="00FC693F"/>
    <w:rPr>
      <w:i/>
      <w:iCs/>
      <w:color w:val="000000" w:themeColor="text1"/>
    </w:rPr>
  </w:style>
  <w:style w:type="character" w:customStyle="1" w:styleId="HavolaBelgi">
    <w:name w:val="Havola Belgi"/>
    <w:basedOn w:val="Xatboshiningasosiyshrifti"/>
    <w:link w:val="Havola"/>
    <w:uiPriority w:val="29"/>
    <w:rsid w:val="00FC693F"/>
    <w:rPr>
      <w:i/>
      <w:iCs/>
      <w:color w:val="000000" w:themeColor="text1"/>
    </w:rPr>
  </w:style>
  <w:style w:type="character" w:customStyle="1" w:styleId="Sarlavha4Belgi">
    <w:name w:val="Sarlavha 4 Belgi"/>
    <w:basedOn w:val="Xatboshiningasosiyshrifti"/>
    <w:link w:val="Sarlavha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Sarlavha5Belgi">
    <w:name w:val="Sarlavha 5 Belgi"/>
    <w:basedOn w:val="Xatboshiningasosiyshrifti"/>
    <w:link w:val="Sarlavha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Sarlavha6Belgi">
    <w:name w:val="Sarlavha 6 Belgi"/>
    <w:basedOn w:val="Xatboshiningasosiyshrifti"/>
    <w:link w:val="Sarlavha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Sarlavha7Belgi">
    <w:name w:val="Sarlavha 7 Belgi"/>
    <w:basedOn w:val="Xatboshiningasosiyshrifti"/>
    <w:link w:val="Sarlavha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Sarlavha8Belgi">
    <w:name w:val="Sarlavha 8 Belgi"/>
    <w:basedOn w:val="Xatboshiningasosiyshrifti"/>
    <w:link w:val="Sarlavha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Sarlavha9Belgi">
    <w:name w:val="Sarlavha 9 Belgi"/>
    <w:basedOn w:val="Xatboshiningasosiyshrifti"/>
    <w:link w:val="Sarlavha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arlavha">
    <w:name w:val="caption"/>
    <w:basedOn w:val="Oddiy"/>
    <w:next w:val="Oddiy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Mustahkam">
    <w:name w:val="Strong"/>
    <w:basedOn w:val="Xatboshiningasosiyshrifti"/>
    <w:uiPriority w:val="22"/>
    <w:qFormat/>
    <w:rsid w:val="00FC693F"/>
    <w:rPr>
      <w:b/>
      <w:bCs/>
    </w:rPr>
  </w:style>
  <w:style w:type="character" w:styleId="Belgilash">
    <w:name w:val="Emphasis"/>
    <w:basedOn w:val="Xatboshiningasosiyshrifti"/>
    <w:uiPriority w:val="20"/>
    <w:qFormat/>
    <w:rsid w:val="00FC693F"/>
    <w:rPr>
      <w:i/>
      <w:iCs/>
    </w:rPr>
  </w:style>
  <w:style w:type="paragraph" w:styleId="Belgilanganmatnparchasi">
    <w:name w:val="Intense Quote"/>
    <w:basedOn w:val="Oddiy"/>
    <w:next w:val="Oddiy"/>
    <w:link w:val="BelgilanganmatnparchasiBelgi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BelgilanganmatnparchasiBelgi">
    <w:name w:val="Belgilangan matn parchasi Belgi"/>
    <w:basedOn w:val="Xatboshiningasosiyshrifti"/>
    <w:link w:val="Belgilanganmatnparchasi"/>
    <w:uiPriority w:val="30"/>
    <w:rsid w:val="00FC693F"/>
    <w:rPr>
      <w:b/>
      <w:bCs/>
      <w:i/>
      <w:iCs/>
      <w:color w:val="4F81BD" w:themeColor="accent1"/>
    </w:rPr>
  </w:style>
  <w:style w:type="character" w:styleId="Kuchsizbelgilash">
    <w:name w:val="Subtle Emphasis"/>
    <w:basedOn w:val="Xatboshiningasosiyshrifti"/>
    <w:uiPriority w:val="19"/>
    <w:qFormat/>
    <w:rsid w:val="00FC693F"/>
    <w:rPr>
      <w:i/>
      <w:iCs/>
      <w:color w:val="808080" w:themeColor="text1" w:themeTint="7F"/>
    </w:rPr>
  </w:style>
  <w:style w:type="character" w:styleId="Kuchlibelgilash">
    <w:name w:val="Intense Emphasis"/>
    <w:basedOn w:val="Xatboshiningasosiyshrifti"/>
    <w:uiPriority w:val="21"/>
    <w:qFormat/>
    <w:rsid w:val="00FC693F"/>
    <w:rPr>
      <w:b/>
      <w:bCs/>
      <w:i/>
      <w:iCs/>
      <w:color w:val="4F81BD" w:themeColor="accent1"/>
    </w:rPr>
  </w:style>
  <w:style w:type="character" w:styleId="Kuchsizhavola">
    <w:name w:val="Subtle Reference"/>
    <w:basedOn w:val="Xatboshiningasosiyshrifti"/>
    <w:uiPriority w:val="31"/>
    <w:qFormat/>
    <w:rsid w:val="00FC693F"/>
    <w:rPr>
      <w:smallCaps/>
      <w:color w:val="C0504D" w:themeColor="accent2"/>
      <w:u w:val="single"/>
    </w:rPr>
  </w:style>
  <w:style w:type="character" w:styleId="Kuchlihavola">
    <w:name w:val="Intense Reference"/>
    <w:basedOn w:val="Xatboshiningasosiyshrift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obsarlavhasi">
    <w:name w:val="Book Title"/>
    <w:basedOn w:val="Xatboshiningasosiyshrifti"/>
    <w:uiPriority w:val="33"/>
    <w:qFormat/>
    <w:rsid w:val="00FC693F"/>
    <w:rPr>
      <w:b/>
      <w:bCs/>
      <w:smallCaps/>
      <w:spacing w:val="5"/>
    </w:rPr>
  </w:style>
  <w:style w:type="paragraph" w:styleId="Mundarijasarlavhasi">
    <w:name w:val="TOC Heading"/>
    <w:basedOn w:val="Sarlavha1"/>
    <w:next w:val="Oddiy"/>
    <w:uiPriority w:val="39"/>
    <w:semiHidden/>
    <w:unhideWhenUsed/>
    <w:qFormat/>
    <w:rsid w:val="00FC693F"/>
    <w:pPr>
      <w:outlineLvl w:val="9"/>
    </w:pPr>
  </w:style>
  <w:style w:type="table" w:styleId="Jadvaltori">
    <w:name w:val="Table Grid"/>
    <w:basedOn w:val="Oddiyjadv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chtoldirish">
    <w:name w:val="Light Shading"/>
    <w:basedOn w:val="Oddiyjadv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Yorqintoldirish-Urgu1">
    <w:name w:val="Light Shading Accent 1"/>
    <w:basedOn w:val="Oddiyjadv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Yorqintoldirish-Urgu2">
    <w:name w:val="Light Shading Accent 2"/>
    <w:basedOn w:val="Oddiyjadv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Yorqintoldirish-Urgu3">
    <w:name w:val="Light Shading Accent 3"/>
    <w:basedOn w:val="Oddiyjadv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Yorqintoldirish-Urgu4">
    <w:name w:val="Light Shading Accent 4"/>
    <w:basedOn w:val="Oddiyjadv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Yorqintoldirish-Urgu5">
    <w:name w:val="Light Shading Accent 5"/>
    <w:basedOn w:val="Oddiyjadv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Yorqintoldirish-Urgu6">
    <w:name w:val="Light Shading Accent 6"/>
    <w:basedOn w:val="Oddiyjadv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Yorqinroyxat">
    <w:name w:val="Light List"/>
    <w:basedOn w:val="Oddiyjadv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Yorqinroyxat-Urgu1">
    <w:name w:val="Light List Accent 1"/>
    <w:basedOn w:val="Oddiyjadv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Yorqinroyxat-Urgu2">
    <w:name w:val="Light List Accent 2"/>
    <w:basedOn w:val="Oddiyjadv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Yorqinroyxat-Urgu3">
    <w:name w:val="Light List Accent 3"/>
    <w:basedOn w:val="Oddiyjadv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Yorqinroyxat-Urgu4">
    <w:name w:val="Light List Accent 4"/>
    <w:basedOn w:val="Oddiyjadv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Yorqinroyxat-Urgu5">
    <w:name w:val="Light List Accent 5"/>
    <w:basedOn w:val="Oddiyjadv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Yorqinroyxat-Urgu6">
    <w:name w:val="Light List Accent 6"/>
    <w:basedOn w:val="Oddiyjadv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Yorqintor">
    <w:name w:val="Light Grid"/>
    <w:basedOn w:val="Oddiyjadv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Yorqintor-Urgu1">
    <w:name w:val="Light Grid Accent 1"/>
    <w:basedOn w:val="Oddiyjadv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Yorqintor-Urgu2">
    <w:name w:val="Light Grid Accent 2"/>
    <w:basedOn w:val="Oddiyjadv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Yorqintor-Urgu3">
    <w:name w:val="Light Grid Accent 3"/>
    <w:basedOn w:val="Oddiyjadv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Yorqintor-Urgu4">
    <w:name w:val="Light Grid Accent 4"/>
    <w:basedOn w:val="Oddiyjadv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Yotqintor-Urgu5">
    <w:name w:val="Light Grid Accent 5"/>
    <w:basedOn w:val="Oddiyjadv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Yorqintor-Urgu6">
    <w:name w:val="Light Grid Accent 6"/>
    <w:basedOn w:val="Oddiyjadv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charangbilantoldirish1">
    <w:name w:val="Medium Shading 1"/>
    <w:basedOn w:val="Oddiyjadv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chatoldirish1-Urgu1">
    <w:name w:val="Medium Shading 1 Accent 1"/>
    <w:basedOn w:val="Oddiyjadv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chatoldirish1-Urgu2">
    <w:name w:val="Medium Shading 1 Accent 2"/>
    <w:basedOn w:val="Oddiyjadv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toldirish1-Urgu3">
    <w:name w:val="Medium Shading 1 Accent 3"/>
    <w:basedOn w:val="Oddiyjadv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toldirish1-Urgu4">
    <w:name w:val="Medium Shading 1 Accent 4"/>
    <w:basedOn w:val="Oddiyjadv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toldirish1-Urgu5">
    <w:name w:val="Medium Shading 1 Accent 5"/>
    <w:basedOn w:val="Oddiyjadv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toldirish1-Urgu6">
    <w:name w:val="Medium Shading 1 Accent 6"/>
    <w:basedOn w:val="Oddiyjadv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charangbilantoldirish2">
    <w:name w:val="Medium Shading 2"/>
    <w:basedOn w:val="Oddiyjadv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chatoldirish2-Urgu1">
    <w:name w:val="Medium Shading 2 Accent 1"/>
    <w:basedOn w:val="Oddiyjadv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chatoldirish2-Urgu2">
    <w:name w:val="Medium Shading 2 Accent 2"/>
    <w:basedOn w:val="Oddiyjadv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toldirish2-Urgu3">
    <w:name w:val="Medium Shading 2 Accent 3"/>
    <w:basedOn w:val="Oddiyjadv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toldirish2-Urgu4">
    <w:name w:val="Medium Shading 2 Accent 4"/>
    <w:basedOn w:val="Oddiyjadv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toldirish2-Urgu5">
    <w:name w:val="Medium Shading 2 Accent 5"/>
    <w:basedOn w:val="Oddiyjadv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toldirish2-Urgu6">
    <w:name w:val="Medium Shading 2 Accent 6"/>
    <w:basedOn w:val="Oddiyjadv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charoyxat1">
    <w:name w:val="Medium List 1"/>
    <w:basedOn w:val="Oddiyjadv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royxat1-Urgu1">
    <w:name w:val="Medium List 1 Accent 1"/>
    <w:basedOn w:val="Oddiyjadv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royxat1-Urgu2">
    <w:name w:val="Medium List 1 Accent 2"/>
    <w:basedOn w:val="Oddiyjadv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royxat1-Urgu3">
    <w:name w:val="Medium List 1 Accent 3"/>
    <w:basedOn w:val="Oddiyjadv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royxat1-Urgu4">
    <w:name w:val="Medium List 1 Accent 4"/>
    <w:basedOn w:val="Oddiyjadv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royxat1-Urgu5">
    <w:name w:val="Medium List 1 Accent 5"/>
    <w:basedOn w:val="Oddiyjadv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royxat1-Urgu6">
    <w:name w:val="Medium List 1 Accent 6"/>
    <w:basedOn w:val="Oddiyjadv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charoyxat2">
    <w:name w:val="Medium List 2"/>
    <w:basedOn w:val="Oddiyjadv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royxat2-Urgu1">
    <w:name w:val="Medium List 2 Accent 1"/>
    <w:basedOn w:val="Oddiyjadv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royxat2-Urgu2">
    <w:name w:val="Medium List 2 Accent 2"/>
    <w:basedOn w:val="Oddiyjadv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royxat2-Urgu3">
    <w:name w:val="Medium List 2 Accent 3"/>
    <w:basedOn w:val="Oddiyjadv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royxat2-Urgu4">
    <w:name w:val="Medium List 2 Accent 4"/>
    <w:basedOn w:val="Oddiyjadv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royxat2-Urgu5">
    <w:name w:val="Medium List 2 Accent 5"/>
    <w:basedOn w:val="Oddiyjadv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royxat2-Urgu6">
    <w:name w:val="Medium List 2 Accent 6"/>
    <w:basedOn w:val="Oddiyjadv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chator1">
    <w:name w:val="Medium Grid 1"/>
    <w:basedOn w:val="Oddiyjadv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tor1-Urgu1">
    <w:name w:val="Medium Grid 1 Accent 1"/>
    <w:basedOn w:val="Oddiyjadv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tor1-Urgu2">
    <w:name w:val="Medium Grid 1 Accent 2"/>
    <w:basedOn w:val="Oddiyjadv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tor1-Urgu3">
    <w:name w:val="Medium Grid 1 Accent 3"/>
    <w:basedOn w:val="Oddiyjadv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tor1-Urgu4">
    <w:name w:val="Medium Grid 1 Accent 4"/>
    <w:basedOn w:val="Oddiyjadv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tor1-Urgu5">
    <w:name w:val="Medium Grid 1 Accent 5"/>
    <w:basedOn w:val="Oddiyjadv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tor1-Urgu6">
    <w:name w:val="Medium Grid 1 Accent 6"/>
    <w:basedOn w:val="Oddiyjadv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chator2">
    <w:name w:val="Medium Grid 2"/>
    <w:basedOn w:val="Oddiyjadv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tor2-Urgu1">
    <w:name w:val="Medium Grid 2 Accent 1"/>
    <w:basedOn w:val="Oddiyjadv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tor2-Urgu2">
    <w:name w:val="Medium Grid 2 Accent 2"/>
    <w:basedOn w:val="Oddiyjadv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tor2-Urgu3">
    <w:name w:val="Medium Grid 2 Accent 3"/>
    <w:basedOn w:val="Oddiyjadv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tor2-Urgu4">
    <w:name w:val="Medium Grid 2 Accent 4"/>
    <w:basedOn w:val="Oddiyjadv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tor2-Urgu5">
    <w:name w:val="Medium Grid 2 Accent 5"/>
    <w:basedOn w:val="Oddiyjadv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tor2-Urgu6">
    <w:name w:val="Medium Grid 2 Accent 6"/>
    <w:basedOn w:val="Oddiyjadv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chator3">
    <w:name w:val="Medium Grid 3"/>
    <w:basedOn w:val="Oddiyjadv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tor3-Urgu1">
    <w:name w:val="Medium Grid 3 Accent 1"/>
    <w:basedOn w:val="Oddiyjadv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tor3-Urgu2">
    <w:name w:val="Medium Grid 3 Accent 2"/>
    <w:basedOn w:val="Oddiyjadv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tor3-Urgu3">
    <w:name w:val="Medium Grid 3 Accent 3"/>
    <w:basedOn w:val="Oddiyjadv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tor3-Urgu4">
    <w:name w:val="Medium Grid 3 Accent 4"/>
    <w:basedOn w:val="Oddiyjadv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tor3-Urgu5">
    <w:name w:val="Medium Grid 3 Accent 5"/>
    <w:basedOn w:val="Oddiyjadv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tor3-Urgu6">
    <w:name w:val="Medium Grid 3 Accent 6"/>
    <w:basedOn w:val="Oddiyjadv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Toqroyxat">
    <w:name w:val="Dark List"/>
    <w:basedOn w:val="Oddiyjadv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Toqroyxat-Urgu1">
    <w:name w:val="Dark List Accent 1"/>
    <w:basedOn w:val="Oddiyjadv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Toqroyxat-Urgu2">
    <w:name w:val="Dark List Accent 2"/>
    <w:basedOn w:val="Oddiyjadv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Toqroyxat-Urgu3">
    <w:name w:val="Dark List Accent 3"/>
    <w:basedOn w:val="Oddiyjadv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Toqroyxat-Urgu4">
    <w:name w:val="Dark List Accent 4"/>
    <w:basedOn w:val="Oddiyjadv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Toqroyxat-Urgu5">
    <w:name w:val="Dark List Accent 5"/>
    <w:basedOn w:val="Oddiyjadv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Toqroyxat-Urgu6">
    <w:name w:val="Dark List Accent 6"/>
    <w:basedOn w:val="Oddiyjadv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urliranglarbilantoldirish">
    <w:name w:val="Colorful Shading"/>
    <w:basedOn w:val="Oddiyjadv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urliranglarbilantoldirish-Urgu1">
    <w:name w:val="Colorful Shading Accent 1"/>
    <w:basedOn w:val="Oddiyjadv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anglitoldirish-Urgu2">
    <w:name w:val="Colorful Shading Accent 2"/>
    <w:basedOn w:val="Oddiyjadv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anglitoldirish-Urgu3">
    <w:name w:val="Colorful Shading Accent 3"/>
    <w:basedOn w:val="Oddiyjadv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anglitoldirish-Urgu4">
    <w:name w:val="Colorful Shading Accent 4"/>
    <w:basedOn w:val="Oddiyjadv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anglitoldirish-Urgu5">
    <w:name w:val="Colorful Shading Accent 5"/>
    <w:basedOn w:val="Oddiyjadv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anglitoldirish-Urgu6">
    <w:name w:val="Colorful Shading Accent 6"/>
    <w:basedOn w:val="Oddiyjadv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angliroyxat">
    <w:name w:val="Colorful List"/>
    <w:basedOn w:val="Oddiyjadv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ngliroyxat-Urgu1">
    <w:name w:val="Colorful List Accent 1"/>
    <w:basedOn w:val="Oddiyjadv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angliroyxat-Urgu2">
    <w:name w:val="Colorful List Accent 2"/>
    <w:basedOn w:val="Oddiyjadv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angliroyxat-Urgu3">
    <w:name w:val="Colorful List Accent 3"/>
    <w:basedOn w:val="Oddiyjadv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angliroyxat-Urgu4">
    <w:name w:val="Colorful List Accent 4"/>
    <w:basedOn w:val="Oddiyjadv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angliroyxat-Urgu5">
    <w:name w:val="Colorful List Accent 5"/>
    <w:basedOn w:val="Oddiyjadv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angliroyxat-Urgu6">
    <w:name w:val="Colorful List Accent 6"/>
    <w:basedOn w:val="Oddiyjadv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anglitor">
    <w:name w:val="Colorful Grid"/>
    <w:basedOn w:val="Oddiyjadv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anglitor-Urgu1">
    <w:name w:val="Colorful Grid Accent 1"/>
    <w:basedOn w:val="Oddiyjadv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anglitor-Urgu2">
    <w:name w:val="Colorful Grid Accent 2"/>
    <w:basedOn w:val="Oddiyjadv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anglitor-Urgu3">
    <w:name w:val="Colorful Grid Accent 3"/>
    <w:basedOn w:val="Oddiyjadv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anglitor-Urgu4">
    <w:name w:val="Colorful Grid Accent 4"/>
    <w:basedOn w:val="Oddiyjadv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anglitor-Urgu5">
    <w:name w:val="Colorful Grid Accent 5"/>
    <w:basedOn w:val="Oddiyjadv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anglitor-Urgu6">
    <w:name w:val="Colorful Grid Accent 6"/>
    <w:basedOn w:val="Oddiyjadv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664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Komputer Shop</cp:lastModifiedBy>
  <cp:revision>2</cp:revision>
  <dcterms:created xsi:type="dcterms:W3CDTF">2025-07-21T06:17:00Z</dcterms:created>
  <dcterms:modified xsi:type="dcterms:W3CDTF">2025-07-21T06:17:00Z</dcterms:modified>
  <cp:category/>
</cp:coreProperties>
</file>