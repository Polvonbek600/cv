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96C70" w:rsidRDefault="00174DEA"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28840" cy="2169795"/>
            <wp:effectExtent l="0" t="0" r="0" b="1905"/>
            <wp:wrapSquare wrapText="bothSides"/>
            <wp:docPr id="1773216798" name="Ras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6798" name="Rasm 17732167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288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122EB7">
        <w:rPr>
          <w:b/>
          <w:bCs/>
        </w:rPr>
        <w:t>📌 Full Name:</w:t>
      </w:r>
      <w:r w:rsidR="00000000">
        <w:t xml:space="preserve"> </w:t>
      </w:r>
      <w:proofErr w:type="spellStart"/>
      <w:r w:rsidR="00000000">
        <w:t>Polvonbek</w:t>
      </w:r>
      <w:proofErr w:type="spellEnd"/>
      <w:r w:rsidR="00000000">
        <w:t xml:space="preserve"> Boltabayev</w:t>
      </w:r>
    </w:p>
    <w:p w:rsidR="00596C70" w:rsidRDefault="00000000">
      <w:r w:rsidRPr="00122EB7">
        <w:rPr>
          <w:b/>
          <w:bCs/>
        </w:rPr>
        <w:t>🎂 Date of Birth:</w:t>
      </w:r>
      <w:r>
        <w:t xml:space="preserve"> September 27, 2009</w:t>
      </w:r>
    </w:p>
    <w:p w:rsidR="00596C70" w:rsidRDefault="00000000">
      <w:r>
        <w:t xml:space="preserve">📞 </w:t>
      </w:r>
      <w:r w:rsidRPr="00122EB7">
        <w:rPr>
          <w:b/>
          <w:bCs/>
        </w:rPr>
        <w:t>Phone:</w:t>
      </w:r>
      <w:r>
        <w:t xml:space="preserve"> +998 33 656 27 09</w:t>
      </w:r>
    </w:p>
    <w:p w:rsidR="00596C70" w:rsidRDefault="00000000">
      <w:r w:rsidRPr="00122EB7">
        <w:rPr>
          <w:b/>
          <w:bCs/>
        </w:rPr>
        <w:t>📧 Email:</w:t>
      </w:r>
      <w:r>
        <w:t xml:space="preserve"> polvonbekbaltabayev@gmail.com</w:t>
      </w:r>
    </w:p>
    <w:p w:rsidR="00596C70" w:rsidRDefault="00000000">
      <w:r w:rsidRPr="00122EB7">
        <w:rPr>
          <w:rFonts w:ascii="Segoe UI Emoji" w:hAnsi="Segoe UI Emoji" w:cs="Segoe UI Emoji"/>
          <w:b/>
          <w:bCs/>
        </w:rPr>
        <w:t>📍</w:t>
      </w:r>
      <w:r w:rsidRPr="00122EB7">
        <w:rPr>
          <w:b/>
          <w:bCs/>
        </w:rPr>
        <w:t xml:space="preserve"> Address:</w:t>
      </w:r>
      <w:r>
        <w:t xml:space="preserve"> Republic of </w:t>
      </w:r>
      <w:proofErr w:type="spellStart"/>
      <w:r>
        <w:t>Karakalpakstan</w:t>
      </w:r>
      <w:proofErr w:type="spellEnd"/>
      <w:r>
        <w:t xml:space="preserve">, </w:t>
      </w:r>
      <w:proofErr w:type="spellStart"/>
      <w:r>
        <w:t>Turtkul</w:t>
      </w:r>
      <w:proofErr w:type="spellEnd"/>
      <w:r>
        <w:t xml:space="preserve"> District</w:t>
      </w:r>
    </w:p>
    <w:p w:rsidR="00596C70" w:rsidRDefault="00000000">
      <w:pPr>
        <w:pStyle w:val="Sarlavha2"/>
      </w:pPr>
      <w:r>
        <w:br/>
        <w:t>🎯 Career Objective:</w:t>
      </w:r>
    </w:p>
    <w:p w:rsidR="00596C70" w:rsidRDefault="00000000">
      <w:r>
        <w:t>To work as a Frontend Developer, contribute to the company’s success and enhance my personal experience.</w:t>
      </w:r>
    </w:p>
    <w:p w:rsidR="00596C70" w:rsidRDefault="00000000">
      <w:pPr>
        <w:pStyle w:val="Sarlavha2"/>
      </w:pPr>
      <w:r>
        <w:br/>
        <w:t>🎓 Education:</w:t>
      </w:r>
    </w:p>
    <w:p w:rsidR="00596C70" w:rsidRDefault="00000000">
      <w:r>
        <w:t>School No. 4 – 10th grade</w:t>
      </w:r>
    </w:p>
    <w:p w:rsidR="00596C70" w:rsidRDefault="00000000">
      <w:pPr>
        <w:pStyle w:val="Sarlavha2"/>
      </w:pPr>
      <w:r>
        <w:br/>
        <w:t>💼 Work Experience:</w:t>
      </w:r>
    </w:p>
    <w:p w:rsidR="00596C70" w:rsidRDefault="00000000">
      <w:r>
        <w:t>- Creating web pages (HTML, CSS, JavaScript)</w:t>
      </w:r>
      <w:r>
        <w:br/>
        <w:t>- 7 months of experience</w:t>
      </w:r>
    </w:p>
    <w:p w:rsidR="00596C70" w:rsidRDefault="00000000">
      <w:pPr>
        <w:pStyle w:val="Sarlavha2"/>
      </w:pPr>
      <w:r>
        <w:br/>
        <w:t>🧠 Skills:</w:t>
      </w:r>
    </w:p>
    <w:p w:rsidR="00596C70" w:rsidRDefault="00000000">
      <w:r>
        <w:t>- HTML, CSS, JavaScript</w:t>
      </w:r>
      <w:r>
        <w:br/>
        <w:t>- Git, GitHub, Figma, Tailwind CSS, GetBootstrap</w:t>
      </w:r>
      <w:r>
        <w:br/>
        <w:t>- Microsoft Word, Excel</w:t>
      </w:r>
    </w:p>
    <w:p w:rsidR="00596C70" w:rsidRDefault="00000000">
      <w:pPr>
        <w:pStyle w:val="Sarlavha2"/>
      </w:pPr>
      <w:r>
        <w:br/>
        <w:t>📜 Certificates:</w:t>
      </w:r>
    </w:p>
    <w:p w:rsidR="00596C70" w:rsidRDefault="00000000">
      <w:r>
        <w:t>(Not specified)</w:t>
      </w:r>
    </w:p>
    <w:p w:rsidR="00596C70" w:rsidRDefault="00000000">
      <w:pPr>
        <w:pStyle w:val="Sarlavha2"/>
      </w:pPr>
      <w:r>
        <w:br/>
        <w:t>🗣 Languages:</w:t>
      </w:r>
    </w:p>
    <w:p w:rsidR="00596C70" w:rsidRDefault="00000000">
      <w:r>
        <w:t>- Uzbek – Native</w:t>
      </w:r>
      <w:r>
        <w:br/>
        <w:t>- English – Intermediate</w:t>
      </w:r>
    </w:p>
    <w:sectPr w:rsidR="00596C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Raqamliroyxat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Raqamliroyxat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Korsatkichliroyxa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Korsatkichliroyxa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Raqamliroyxa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Korsatkichliroyxa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60080561">
    <w:abstractNumId w:val="8"/>
  </w:num>
  <w:num w:numId="2" w16cid:durableId="920988488">
    <w:abstractNumId w:val="6"/>
  </w:num>
  <w:num w:numId="3" w16cid:durableId="512259096">
    <w:abstractNumId w:val="5"/>
  </w:num>
  <w:num w:numId="4" w16cid:durableId="1657034372">
    <w:abstractNumId w:val="4"/>
  </w:num>
  <w:num w:numId="5" w16cid:durableId="208346061">
    <w:abstractNumId w:val="7"/>
  </w:num>
  <w:num w:numId="6" w16cid:durableId="1834684509">
    <w:abstractNumId w:val="3"/>
  </w:num>
  <w:num w:numId="7" w16cid:durableId="105589574">
    <w:abstractNumId w:val="2"/>
  </w:num>
  <w:num w:numId="8" w16cid:durableId="807405045">
    <w:abstractNumId w:val="1"/>
  </w:num>
  <w:num w:numId="9" w16cid:durableId="868371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53FD"/>
    <w:rsid w:val="0006063C"/>
    <w:rsid w:val="000B4102"/>
    <w:rsid w:val="00122EB7"/>
    <w:rsid w:val="0015074B"/>
    <w:rsid w:val="00174DEA"/>
    <w:rsid w:val="0029639D"/>
    <w:rsid w:val="00326F90"/>
    <w:rsid w:val="00596C70"/>
    <w:rsid w:val="00786184"/>
    <w:rsid w:val="00A23719"/>
    <w:rsid w:val="00AA1D8D"/>
    <w:rsid w:val="00B47730"/>
    <w:rsid w:val="00CB0664"/>
    <w:rsid w:val="00F07C7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ABDEA1"/>
  <w14:defaultImageDpi w14:val="300"/>
  <w15:docId w15:val="{D6D2250F-337C-4FEF-8C33-126430898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Oddiy">
    <w:name w:val="Normal"/>
    <w:qFormat/>
    <w:rsid w:val="00FC693F"/>
    <w:rPr>
      <w:rFonts w:ascii="Arial" w:hAnsi="Arial"/>
    </w:rPr>
  </w:style>
  <w:style w:type="paragraph" w:styleId="Sarlavha1">
    <w:name w:val="heading 1"/>
    <w:basedOn w:val="Oddiy"/>
    <w:next w:val="Oddiy"/>
    <w:link w:val="Sarlavha1Belgi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arlavha2">
    <w:name w:val="heading 2"/>
    <w:basedOn w:val="Oddiy"/>
    <w:next w:val="Oddiy"/>
    <w:link w:val="Sarlavha2Belgi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arlavha3">
    <w:name w:val="heading 3"/>
    <w:basedOn w:val="Oddiy"/>
    <w:next w:val="Oddiy"/>
    <w:link w:val="Sarlavha3Belgi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rlavha4">
    <w:name w:val="heading 4"/>
    <w:basedOn w:val="Oddiy"/>
    <w:next w:val="Oddiy"/>
    <w:link w:val="Sarlavha4Belgi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rlavha5">
    <w:name w:val="heading 5"/>
    <w:basedOn w:val="Oddiy"/>
    <w:next w:val="Oddiy"/>
    <w:link w:val="Sarlavha5Belgi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Sarlavha6">
    <w:name w:val="heading 6"/>
    <w:basedOn w:val="Oddiy"/>
    <w:next w:val="Oddiy"/>
    <w:link w:val="Sarlavha6Belgi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arlavha7">
    <w:name w:val="heading 7"/>
    <w:basedOn w:val="Oddiy"/>
    <w:next w:val="Oddiy"/>
    <w:link w:val="Sarlavha7Belgi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Sarlavha8">
    <w:name w:val="heading 8"/>
    <w:basedOn w:val="Oddiy"/>
    <w:next w:val="Oddiy"/>
    <w:link w:val="Sarlavha8Belgi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Sarlavha9">
    <w:name w:val="heading 9"/>
    <w:basedOn w:val="Oddiy"/>
    <w:next w:val="Oddiy"/>
    <w:link w:val="Sarlavha9Belgi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Xatboshiningasosiyshrifti">
    <w:name w:val="Default Paragraph Font"/>
    <w:uiPriority w:val="1"/>
    <w:semiHidden/>
    <w:unhideWhenUsed/>
  </w:style>
  <w:style w:type="table" w:default="1" w:styleId="Oddiyjadv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Royxatsiz">
    <w:name w:val="No List"/>
    <w:uiPriority w:val="99"/>
    <w:semiHidden/>
    <w:unhideWhenUsed/>
  </w:style>
  <w:style w:type="paragraph" w:styleId="Yuqorikolontitul">
    <w:name w:val="header"/>
    <w:basedOn w:val="Oddiy"/>
    <w:link w:val="YuqorikolontitulBelgi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YuqorikolontitulBelgi">
    <w:name w:val="Yuqori kolontitul Belgi"/>
    <w:basedOn w:val="Xatboshiningasosiyshrifti"/>
    <w:link w:val="Yuqorikolontitul"/>
    <w:uiPriority w:val="99"/>
    <w:rsid w:val="00E618BF"/>
  </w:style>
  <w:style w:type="paragraph" w:styleId="Pastkikolontitul">
    <w:name w:val="footer"/>
    <w:basedOn w:val="Oddiy"/>
    <w:link w:val="PastkikolontitulBelgi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astkikolontitulBelgi">
    <w:name w:val="Pastki kolontitul Belgi"/>
    <w:basedOn w:val="Xatboshiningasosiyshrifti"/>
    <w:link w:val="Pastkikolontitul"/>
    <w:uiPriority w:val="99"/>
    <w:rsid w:val="00E618BF"/>
  </w:style>
  <w:style w:type="paragraph" w:styleId="Oraliqsiz">
    <w:name w:val="No Spacing"/>
    <w:uiPriority w:val="1"/>
    <w:qFormat/>
    <w:rsid w:val="00FC693F"/>
    <w:pPr>
      <w:spacing w:after="0" w:line="240" w:lineRule="auto"/>
    </w:pPr>
  </w:style>
  <w:style w:type="character" w:customStyle="1" w:styleId="Sarlavha1Belgi">
    <w:name w:val="Sarlavha 1 Belgi"/>
    <w:basedOn w:val="Xatboshiningasosiyshrifti"/>
    <w:link w:val="Sarlavha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arlavha2Belgi">
    <w:name w:val="Sarlavha 2 Belgi"/>
    <w:basedOn w:val="Xatboshiningasosiyshrifti"/>
    <w:link w:val="Sarlavha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arlavha3Belgi">
    <w:name w:val="Sarlavha 3 Belgi"/>
    <w:basedOn w:val="Xatboshiningasosiyshrifti"/>
    <w:link w:val="Sarlavha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m">
    <w:name w:val="Title"/>
    <w:basedOn w:val="Oddiy"/>
    <w:next w:val="Oddiy"/>
    <w:link w:val="NomBelgi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omBelgi">
    <w:name w:val="Nom Belgi"/>
    <w:basedOn w:val="Xatboshiningasosiyshrifti"/>
    <w:link w:val="No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agsarlavha">
    <w:name w:val="Subtitle"/>
    <w:basedOn w:val="Oddiy"/>
    <w:next w:val="Oddiy"/>
    <w:link w:val="TagsarlavhaBelgi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agsarlavhaBelgi">
    <w:name w:val="Tagsarlavha Belgi"/>
    <w:basedOn w:val="Xatboshiningasosiyshrifti"/>
    <w:link w:val="Tagsarlavha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Royxatsatrboshi">
    <w:name w:val="List Paragraph"/>
    <w:basedOn w:val="Oddiy"/>
    <w:uiPriority w:val="34"/>
    <w:qFormat/>
    <w:rsid w:val="00FC693F"/>
    <w:pPr>
      <w:ind w:left="720"/>
      <w:contextualSpacing/>
    </w:pPr>
  </w:style>
  <w:style w:type="paragraph" w:styleId="Asosiymatn">
    <w:name w:val="Body Text"/>
    <w:basedOn w:val="Oddiy"/>
    <w:link w:val="AsosiymatnBelgi"/>
    <w:uiPriority w:val="99"/>
    <w:unhideWhenUsed/>
    <w:rsid w:val="00AA1D8D"/>
    <w:pPr>
      <w:spacing w:after="120"/>
    </w:pPr>
  </w:style>
  <w:style w:type="character" w:customStyle="1" w:styleId="AsosiymatnBelgi">
    <w:name w:val="Asosiy matn Belgi"/>
    <w:basedOn w:val="Xatboshiningasosiyshrifti"/>
    <w:link w:val="Asosiymatn"/>
    <w:uiPriority w:val="99"/>
    <w:rsid w:val="00AA1D8D"/>
  </w:style>
  <w:style w:type="paragraph" w:styleId="Asosiymatn2">
    <w:name w:val="Body Text 2"/>
    <w:basedOn w:val="Oddiy"/>
    <w:link w:val="Asosiymatn2Belgi"/>
    <w:uiPriority w:val="99"/>
    <w:unhideWhenUsed/>
    <w:rsid w:val="00AA1D8D"/>
    <w:pPr>
      <w:spacing w:after="120" w:line="480" w:lineRule="auto"/>
    </w:pPr>
  </w:style>
  <w:style w:type="character" w:customStyle="1" w:styleId="Asosiymatn2Belgi">
    <w:name w:val="Asosiy matn 2 Belgi"/>
    <w:basedOn w:val="Xatboshiningasosiyshrifti"/>
    <w:link w:val="Asosiymatn2"/>
    <w:uiPriority w:val="99"/>
    <w:rsid w:val="00AA1D8D"/>
  </w:style>
  <w:style w:type="paragraph" w:styleId="Asosiymatn3">
    <w:name w:val="Body Text 3"/>
    <w:basedOn w:val="Oddiy"/>
    <w:link w:val="Asosiymatn3Belgi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Asosiymatn3Belgi">
    <w:name w:val="Asosiy matn 3 Belgi"/>
    <w:basedOn w:val="Xatboshiningasosiyshrifti"/>
    <w:link w:val="Asosiymatn3"/>
    <w:uiPriority w:val="99"/>
    <w:rsid w:val="00AA1D8D"/>
    <w:rPr>
      <w:sz w:val="16"/>
      <w:szCs w:val="16"/>
    </w:rPr>
  </w:style>
  <w:style w:type="paragraph" w:styleId="Royxat">
    <w:name w:val="List"/>
    <w:basedOn w:val="Oddiy"/>
    <w:uiPriority w:val="99"/>
    <w:unhideWhenUsed/>
    <w:rsid w:val="00AA1D8D"/>
    <w:pPr>
      <w:ind w:left="360" w:hanging="360"/>
      <w:contextualSpacing/>
    </w:pPr>
  </w:style>
  <w:style w:type="paragraph" w:styleId="Royxat2">
    <w:name w:val="List 2"/>
    <w:basedOn w:val="Oddiy"/>
    <w:uiPriority w:val="99"/>
    <w:unhideWhenUsed/>
    <w:rsid w:val="00326F90"/>
    <w:pPr>
      <w:ind w:left="720" w:hanging="360"/>
      <w:contextualSpacing/>
    </w:pPr>
  </w:style>
  <w:style w:type="paragraph" w:styleId="Royxat3">
    <w:name w:val="List 3"/>
    <w:basedOn w:val="Oddiy"/>
    <w:uiPriority w:val="99"/>
    <w:unhideWhenUsed/>
    <w:rsid w:val="00326F90"/>
    <w:pPr>
      <w:ind w:left="1080" w:hanging="360"/>
      <w:contextualSpacing/>
    </w:pPr>
  </w:style>
  <w:style w:type="paragraph" w:styleId="Korsatkichliroyxat">
    <w:name w:val="List Bullet"/>
    <w:basedOn w:val="Oddiy"/>
    <w:uiPriority w:val="99"/>
    <w:unhideWhenUsed/>
    <w:rsid w:val="00326F90"/>
    <w:pPr>
      <w:numPr>
        <w:numId w:val="1"/>
      </w:numPr>
      <w:contextualSpacing/>
    </w:pPr>
  </w:style>
  <w:style w:type="paragraph" w:styleId="Korsatkichliroyxat2">
    <w:name w:val="List Bullet 2"/>
    <w:basedOn w:val="Oddiy"/>
    <w:uiPriority w:val="99"/>
    <w:unhideWhenUsed/>
    <w:rsid w:val="00326F90"/>
    <w:pPr>
      <w:numPr>
        <w:numId w:val="2"/>
      </w:numPr>
      <w:contextualSpacing/>
    </w:pPr>
  </w:style>
  <w:style w:type="paragraph" w:styleId="Korsatkichliroyxat3">
    <w:name w:val="List Bullet 3"/>
    <w:basedOn w:val="Oddiy"/>
    <w:uiPriority w:val="99"/>
    <w:unhideWhenUsed/>
    <w:rsid w:val="00326F90"/>
    <w:pPr>
      <w:numPr>
        <w:numId w:val="3"/>
      </w:numPr>
      <w:contextualSpacing/>
    </w:pPr>
  </w:style>
  <w:style w:type="paragraph" w:styleId="Raqamliroyxat">
    <w:name w:val="List Number"/>
    <w:basedOn w:val="Oddiy"/>
    <w:uiPriority w:val="99"/>
    <w:unhideWhenUsed/>
    <w:rsid w:val="00326F90"/>
    <w:pPr>
      <w:numPr>
        <w:numId w:val="5"/>
      </w:numPr>
      <w:contextualSpacing/>
    </w:pPr>
  </w:style>
  <w:style w:type="paragraph" w:styleId="Raqamliroyxat2">
    <w:name w:val="List Number 2"/>
    <w:basedOn w:val="Oddiy"/>
    <w:uiPriority w:val="99"/>
    <w:unhideWhenUsed/>
    <w:rsid w:val="0029639D"/>
    <w:pPr>
      <w:numPr>
        <w:numId w:val="6"/>
      </w:numPr>
      <w:contextualSpacing/>
    </w:pPr>
  </w:style>
  <w:style w:type="paragraph" w:styleId="Raqamliroyxat3">
    <w:name w:val="List Number 3"/>
    <w:basedOn w:val="Oddiy"/>
    <w:uiPriority w:val="99"/>
    <w:unhideWhenUsed/>
    <w:rsid w:val="0029639D"/>
    <w:pPr>
      <w:numPr>
        <w:numId w:val="7"/>
      </w:numPr>
      <w:contextualSpacing/>
    </w:pPr>
  </w:style>
  <w:style w:type="paragraph" w:styleId="Royxatdavomiyligi">
    <w:name w:val="List Continue"/>
    <w:basedOn w:val="Oddiy"/>
    <w:uiPriority w:val="99"/>
    <w:unhideWhenUsed/>
    <w:rsid w:val="0029639D"/>
    <w:pPr>
      <w:spacing w:after="120"/>
      <w:ind w:left="360"/>
      <w:contextualSpacing/>
    </w:pPr>
  </w:style>
  <w:style w:type="paragraph" w:styleId="Royxatdavomiyligi2">
    <w:name w:val="List Continue 2"/>
    <w:basedOn w:val="Oddiy"/>
    <w:uiPriority w:val="99"/>
    <w:unhideWhenUsed/>
    <w:rsid w:val="0029639D"/>
    <w:pPr>
      <w:spacing w:after="120"/>
      <w:ind w:left="720"/>
      <w:contextualSpacing/>
    </w:pPr>
  </w:style>
  <w:style w:type="paragraph" w:styleId="Royxatdavomiyligi3">
    <w:name w:val="List Continue 3"/>
    <w:basedOn w:val="Oddiy"/>
    <w:uiPriority w:val="99"/>
    <w:unhideWhenUsed/>
    <w:rsid w:val="0029639D"/>
    <w:pPr>
      <w:spacing w:after="120"/>
      <w:ind w:left="1080"/>
      <w:contextualSpacing/>
    </w:pPr>
  </w:style>
  <w:style w:type="paragraph" w:styleId="Makrosmatni">
    <w:name w:val="macro"/>
    <w:link w:val="MakrosmatniBelgi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smatniBelgi">
    <w:name w:val="Makros matni Belgi"/>
    <w:basedOn w:val="Xatboshiningasosiyshrifti"/>
    <w:link w:val="Makrosmatni"/>
    <w:uiPriority w:val="99"/>
    <w:rsid w:val="0029639D"/>
    <w:rPr>
      <w:rFonts w:ascii="Courier" w:hAnsi="Courier"/>
      <w:sz w:val="20"/>
      <w:szCs w:val="20"/>
    </w:rPr>
  </w:style>
  <w:style w:type="paragraph" w:styleId="Havola">
    <w:name w:val="Quote"/>
    <w:basedOn w:val="Oddiy"/>
    <w:next w:val="Oddiy"/>
    <w:link w:val="HavolaBelgi"/>
    <w:uiPriority w:val="29"/>
    <w:qFormat/>
    <w:rsid w:val="00FC693F"/>
    <w:rPr>
      <w:i/>
      <w:iCs/>
      <w:color w:val="000000" w:themeColor="text1"/>
    </w:rPr>
  </w:style>
  <w:style w:type="character" w:customStyle="1" w:styleId="HavolaBelgi">
    <w:name w:val="Havola Belgi"/>
    <w:basedOn w:val="Xatboshiningasosiyshrifti"/>
    <w:link w:val="Havola"/>
    <w:uiPriority w:val="29"/>
    <w:rsid w:val="00FC693F"/>
    <w:rPr>
      <w:i/>
      <w:iCs/>
      <w:color w:val="000000" w:themeColor="text1"/>
    </w:rPr>
  </w:style>
  <w:style w:type="character" w:customStyle="1" w:styleId="Sarlavha4Belgi">
    <w:name w:val="Sarlavha 4 Belgi"/>
    <w:basedOn w:val="Xatboshiningasosiyshrifti"/>
    <w:link w:val="Sarlavha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arlavha5Belgi">
    <w:name w:val="Sarlavha 5 Belgi"/>
    <w:basedOn w:val="Xatboshiningasosiyshrifti"/>
    <w:link w:val="Sarlavha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Sarlavha6Belgi">
    <w:name w:val="Sarlavha 6 Belgi"/>
    <w:basedOn w:val="Xatboshiningasosiyshrifti"/>
    <w:link w:val="Sarlavha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Sarlavha7Belgi">
    <w:name w:val="Sarlavha 7 Belgi"/>
    <w:basedOn w:val="Xatboshiningasosiyshrifti"/>
    <w:link w:val="Sarlavha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Sarlavha8Belgi">
    <w:name w:val="Sarlavha 8 Belgi"/>
    <w:basedOn w:val="Xatboshiningasosiyshrifti"/>
    <w:link w:val="Sarlavha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Sarlavha9Belgi">
    <w:name w:val="Sarlavha 9 Belgi"/>
    <w:basedOn w:val="Xatboshiningasosiyshrifti"/>
    <w:link w:val="Sarlavha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arlavha">
    <w:name w:val="caption"/>
    <w:basedOn w:val="Oddiy"/>
    <w:next w:val="Oddi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ustahkam">
    <w:name w:val="Strong"/>
    <w:basedOn w:val="Xatboshiningasosiyshrifti"/>
    <w:uiPriority w:val="22"/>
    <w:qFormat/>
    <w:rsid w:val="00FC693F"/>
    <w:rPr>
      <w:b/>
      <w:bCs/>
    </w:rPr>
  </w:style>
  <w:style w:type="character" w:styleId="Belgilash">
    <w:name w:val="Emphasis"/>
    <w:basedOn w:val="Xatboshiningasosiyshrifti"/>
    <w:uiPriority w:val="20"/>
    <w:qFormat/>
    <w:rsid w:val="00FC693F"/>
    <w:rPr>
      <w:i/>
      <w:iCs/>
    </w:rPr>
  </w:style>
  <w:style w:type="paragraph" w:styleId="Belgilanganmatnparchasi">
    <w:name w:val="Intense Quote"/>
    <w:basedOn w:val="Oddiy"/>
    <w:next w:val="Oddiy"/>
    <w:link w:val="BelgilanganmatnparchasiBelgi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BelgilanganmatnparchasiBelgi">
    <w:name w:val="Belgilangan matn parchasi Belgi"/>
    <w:basedOn w:val="Xatboshiningasosiyshrifti"/>
    <w:link w:val="Belgilanganmatnparchasi"/>
    <w:uiPriority w:val="30"/>
    <w:rsid w:val="00FC693F"/>
    <w:rPr>
      <w:b/>
      <w:bCs/>
      <w:i/>
      <w:iCs/>
      <w:color w:val="4F81BD" w:themeColor="accent1"/>
    </w:rPr>
  </w:style>
  <w:style w:type="character" w:styleId="Kuchsizbelgilash">
    <w:name w:val="Subtle Emphasis"/>
    <w:basedOn w:val="Xatboshiningasosiyshrifti"/>
    <w:uiPriority w:val="19"/>
    <w:qFormat/>
    <w:rsid w:val="00FC693F"/>
    <w:rPr>
      <w:i/>
      <w:iCs/>
      <w:color w:val="808080" w:themeColor="text1" w:themeTint="7F"/>
    </w:rPr>
  </w:style>
  <w:style w:type="character" w:styleId="Kuchlibelgilash">
    <w:name w:val="Intense Emphasis"/>
    <w:basedOn w:val="Xatboshiningasosiyshrifti"/>
    <w:uiPriority w:val="21"/>
    <w:qFormat/>
    <w:rsid w:val="00FC693F"/>
    <w:rPr>
      <w:b/>
      <w:bCs/>
      <w:i/>
      <w:iCs/>
      <w:color w:val="4F81BD" w:themeColor="accent1"/>
    </w:rPr>
  </w:style>
  <w:style w:type="character" w:styleId="Kuchsizhavola">
    <w:name w:val="Subtle Reference"/>
    <w:basedOn w:val="Xatboshiningasosiyshrifti"/>
    <w:uiPriority w:val="31"/>
    <w:qFormat/>
    <w:rsid w:val="00FC693F"/>
    <w:rPr>
      <w:smallCaps/>
      <w:color w:val="C0504D" w:themeColor="accent2"/>
      <w:u w:val="single"/>
    </w:rPr>
  </w:style>
  <w:style w:type="character" w:styleId="Kuchlihavola">
    <w:name w:val="Intense Reference"/>
    <w:basedOn w:val="Xatboshiningasosiyshrift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obsarlavhasi">
    <w:name w:val="Book Title"/>
    <w:basedOn w:val="Xatboshiningasosiyshrifti"/>
    <w:uiPriority w:val="33"/>
    <w:qFormat/>
    <w:rsid w:val="00FC693F"/>
    <w:rPr>
      <w:b/>
      <w:bCs/>
      <w:smallCaps/>
      <w:spacing w:val="5"/>
    </w:rPr>
  </w:style>
  <w:style w:type="paragraph" w:styleId="Mundarijasarlavhasi">
    <w:name w:val="TOC Heading"/>
    <w:basedOn w:val="Sarlavha1"/>
    <w:next w:val="Oddiy"/>
    <w:uiPriority w:val="39"/>
    <w:semiHidden/>
    <w:unhideWhenUsed/>
    <w:qFormat/>
    <w:rsid w:val="00FC693F"/>
    <w:pPr>
      <w:outlineLvl w:val="9"/>
    </w:pPr>
  </w:style>
  <w:style w:type="table" w:styleId="Jadvaltori">
    <w:name w:val="Table Grid"/>
    <w:basedOn w:val="Oddiyjadv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chtoldirish">
    <w:name w:val="Light Shading"/>
    <w:basedOn w:val="Oddiyjadv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Yorqintoldirish-Urgu1">
    <w:name w:val="Light Shading Accent 1"/>
    <w:basedOn w:val="Oddiyjadv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Yorqintoldirish-Urgu2">
    <w:name w:val="Light Shading Accent 2"/>
    <w:basedOn w:val="Oddiyjadv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Yorqintoldirish-Urgu3">
    <w:name w:val="Light Shading Accent 3"/>
    <w:basedOn w:val="Oddiyjadv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Yorqintoldirish-Urgu4">
    <w:name w:val="Light Shading Accent 4"/>
    <w:basedOn w:val="Oddiyjadv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Yorqintoldirish-Urgu5">
    <w:name w:val="Light Shading Accent 5"/>
    <w:basedOn w:val="Oddiyjadv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Yorqintoldirish-Urgu6">
    <w:name w:val="Light Shading Accent 6"/>
    <w:basedOn w:val="Oddiyjadv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Yorqinroyxat">
    <w:name w:val="Light List"/>
    <w:basedOn w:val="Oddiyjadv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Yorqinroyxat-Urgu1">
    <w:name w:val="Light List Accent 1"/>
    <w:basedOn w:val="Oddiyjadv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Yorqinroyxat-Urgu2">
    <w:name w:val="Light List Accent 2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Yorqinroyxat-Urgu3">
    <w:name w:val="Light List Accent 3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Yorqinroyxat-Urgu4">
    <w:name w:val="Light List Accent 4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Yorqinroyxat-Urgu5">
    <w:name w:val="Light List Accent 5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Yorqinroyxat-Urgu6">
    <w:name w:val="Light List Accent 6"/>
    <w:basedOn w:val="Oddiyjadv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Yorqintor">
    <w:name w:val="Light Grid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Yorqintor-Urgu1">
    <w:name w:val="Light Grid Accent 1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Yorqintor-Urgu2">
    <w:name w:val="Light Grid Accent 2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Yorqintor-Urgu3">
    <w:name w:val="Light Grid Accent 3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Yorqintor-Urgu4">
    <w:name w:val="Light Grid Accent 4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Yotqintor-Urgu5">
    <w:name w:val="Light Grid Accent 5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Yorqintor-Urgu6">
    <w:name w:val="Light Grid Accent 6"/>
    <w:basedOn w:val="Oddiyjadv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charangbilantoldirish1">
    <w:name w:val="Medium Shading 1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chatoldirish1-Urgu1">
    <w:name w:val="Medium Shading 1 Accent 1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chatoldirish1-Urgu2">
    <w:name w:val="Medium Shading 1 Accent 2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3">
    <w:name w:val="Medium Shading 1 Accent 3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4">
    <w:name w:val="Medium Shading 1 Accent 4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5">
    <w:name w:val="Medium Shading 1 Accent 5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toldirish1-Urgu6">
    <w:name w:val="Medium Shading 1 Accent 6"/>
    <w:basedOn w:val="Oddiyjadv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charangbilantoldirish2">
    <w:name w:val="Medium Shading 2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chatoldirish2-Urgu1">
    <w:name w:val="Medium Shading 2 Accent 1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chatoldirish2-Urgu2">
    <w:name w:val="Medium Shading 2 Accent 2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3">
    <w:name w:val="Medium Shading 2 Accent 3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4">
    <w:name w:val="Medium Shading 2 Accent 4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5">
    <w:name w:val="Medium Shading 2 Accent 5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toldirish2-Urgu6">
    <w:name w:val="Medium Shading 2 Accent 6"/>
    <w:basedOn w:val="Oddiyjadv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charoyxat1">
    <w:name w:val="Medium List 1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royxat1-Urgu1">
    <w:name w:val="Medium List 1 Accent 1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royxat1-Urgu2">
    <w:name w:val="Medium List 1 Accent 2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royxat1-Urgu3">
    <w:name w:val="Medium List 1 Accent 3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royxat1-Urgu4">
    <w:name w:val="Medium List 1 Accent 4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royxat1-Urgu5">
    <w:name w:val="Medium List 1 Accent 5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royxat1-Urgu6">
    <w:name w:val="Medium List 1 Accent 6"/>
    <w:basedOn w:val="Oddiyjadv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charoyxat2">
    <w:name w:val="Medium List 2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1">
    <w:name w:val="Medium List 2 Accent 1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2">
    <w:name w:val="Medium List 2 Accent 2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3">
    <w:name w:val="Medium List 2 Accent 3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4">
    <w:name w:val="Medium List 2 Accent 4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5">
    <w:name w:val="Medium List 2 Accent 5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royxat2-Urgu6">
    <w:name w:val="Medium List 2 Accent 6"/>
    <w:basedOn w:val="Oddiyjadv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chator1">
    <w:name w:val="Medium Grid 1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tor1-Urgu1">
    <w:name w:val="Medium Grid 1 Accent 1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tor1-Urgu2">
    <w:name w:val="Medium Grid 1 Accent 2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tor1-Urgu3">
    <w:name w:val="Medium Grid 1 Accent 3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tor1-Urgu4">
    <w:name w:val="Medium Grid 1 Accent 4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tor1-Urgu5">
    <w:name w:val="Medium Grid 1 Accent 5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tor1-Urgu6">
    <w:name w:val="Medium Grid 1 Accent 6"/>
    <w:basedOn w:val="Oddiyjadv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chator2">
    <w:name w:val="Medium Grid 2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1">
    <w:name w:val="Medium Grid 2 Accent 1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2">
    <w:name w:val="Medium Grid 2 Accent 2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3">
    <w:name w:val="Medium Grid 2 Accent 3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4">
    <w:name w:val="Medium Grid 2 Accent 4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5">
    <w:name w:val="Medium Grid 2 Accent 5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tor2-Urgu6">
    <w:name w:val="Medium Grid 2 Accent 6"/>
    <w:basedOn w:val="Oddiyjadv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chator3">
    <w:name w:val="Medium Grid 3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tor3-Urgu1">
    <w:name w:val="Medium Grid 3 Accent 1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tor3-Urgu2">
    <w:name w:val="Medium Grid 3 Accent 2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tor3-Urgu3">
    <w:name w:val="Medium Grid 3 Accent 3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tor3-Urgu4">
    <w:name w:val="Medium Grid 3 Accent 4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tor3-Urgu5">
    <w:name w:val="Medium Grid 3 Accent 5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tor3-Urgu6">
    <w:name w:val="Medium Grid 3 Accent 6"/>
    <w:basedOn w:val="Oddiyjadv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Toqroyxat">
    <w:name w:val="Dark List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oqroyxat-Urgu1">
    <w:name w:val="Dark List Accent 1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Toqroyxat-Urgu2">
    <w:name w:val="Dark List Accent 2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Toqroyxat-Urgu3">
    <w:name w:val="Dark List Accent 3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Toqroyxat-Urgu4">
    <w:name w:val="Dark List Accent 4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Toqroyxat-Urgu5">
    <w:name w:val="Dark List Accent 5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Toqroyxat-Urgu6">
    <w:name w:val="Dark List Accent 6"/>
    <w:basedOn w:val="Oddiyjadv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urliranglarbilantoldirish">
    <w:name w:val="Colorful Shading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urliranglarbilantoldirish-Urgu1">
    <w:name w:val="Colorful Shading Accent 1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2">
    <w:name w:val="Colorful Shading Accent 2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3">
    <w:name w:val="Colorful Shading Accent 3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anglitoldirish-Urgu4">
    <w:name w:val="Colorful Shading Accent 4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5">
    <w:name w:val="Colorful Shading Accent 5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toldirish-Urgu6">
    <w:name w:val="Colorful Shading Accent 6"/>
    <w:basedOn w:val="Oddiyjadv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angliroyxat">
    <w:name w:val="Colorful List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ngliroyxat-Urgu1">
    <w:name w:val="Colorful List Accent 1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angliroyxat-Urgu2">
    <w:name w:val="Colorful List Accent 2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angliroyxat-Urgu3">
    <w:name w:val="Colorful List Accent 3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angliroyxat-Urgu4">
    <w:name w:val="Colorful List Accent 4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angliroyxat-Urgu5">
    <w:name w:val="Colorful List Accent 5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angliroyxat-Urgu6">
    <w:name w:val="Colorful List Accent 6"/>
    <w:basedOn w:val="Oddiyjadv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anglitor">
    <w:name w:val="Colorful Grid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anglitor-Urgu1">
    <w:name w:val="Colorful Grid Accent 1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anglitor-Urgu2">
    <w:name w:val="Colorful Grid Accent 2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anglitor-Urgu3">
    <w:name w:val="Colorful Grid Accent 3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anglitor-Urgu4">
    <w:name w:val="Colorful Grid Accent 4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anglitor-Urgu5">
    <w:name w:val="Colorful Grid Accent 5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anglitor-Urgu6">
    <w:name w:val="Colorful Grid Accent 6"/>
    <w:basedOn w:val="Oddiyjadv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Komputer Shop</cp:lastModifiedBy>
  <cp:revision>2</cp:revision>
  <dcterms:created xsi:type="dcterms:W3CDTF">2025-07-21T06:13:00Z</dcterms:created>
  <dcterms:modified xsi:type="dcterms:W3CDTF">2025-07-21T06:13:00Z</dcterms:modified>
  <cp:category/>
</cp:coreProperties>
</file>